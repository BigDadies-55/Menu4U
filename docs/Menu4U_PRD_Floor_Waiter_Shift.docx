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  <w:jc w:val="right"/>
      </w:pPr>
      <w:r>
        <w:rPr>
          <w:b/>
          <w:color w:val="C9A84C"/>
          <w:sz w:val="64"/>
        </w:rPr>
        <w:br/>
        <w:t>Menu4U</w:t>
        <w:br/>
      </w:r>
    </w:p>
    <w:p>
      <w:pPr>
        <w:jc w:val="center"/>
        <w:bidi/>
        <w:jc w:val="right"/>
      </w:pPr>
      <w:r>
        <w:rPr>
          <w:b/>
          <w:color w:val="1A1208"/>
          <w:sz w:val="32"/>
        </w:rPr>
        <w:t>אפיון פונקציונלי — מערכת ניהול רצפת מסעדה ו-POS הוליסטית</w:t>
      </w:r>
    </w:p>
    <w:p>
      <w:pPr>
        <w:jc w:val="center"/>
        <w:bidi/>
        <w:jc w:val="right"/>
      </w:pPr>
      <w:r>
        <w:rPr>
          <w:color w:val="777777"/>
          <w:sz w:val="24"/>
        </w:rPr>
        <w:t>גרסה 1.0 · 01.06.2026</w:t>
      </w:r>
    </w:p>
    <w:p>
      <w:r>
        <w:br w:type="page"/>
      </w:r>
    </w:p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📋 יומן שינויים</w:t>
      </w:r>
    </w:p>
    <w:p>
      <w:pPr>
        <w:pBdr>
          <w:bottom w:val="single" w:sz="6" w:space="1" w:color="C9A84C"/>
        </w:pBd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תאריך</w:t>
            </w:r>
          </w:p>
        </w:tc>
        <w:tc>
          <w:tcPr>
            <w:tcW w:type="dxa" w:w="1134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גרסה</w:t>
            </w:r>
          </w:p>
        </w:tc>
        <w:tc>
          <w:tcPr>
            <w:tcW w:type="dxa" w:w="4535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תיאור השינוי</w:t>
            </w:r>
          </w:p>
        </w:tc>
        <w:tc>
          <w:tcPr>
            <w:tcW w:type="dxa" w:w="2268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עודכן על ידי</w:t>
            </w:r>
          </w:p>
        </w:tc>
      </w:tr>
      <w:tr>
        <w:tc>
          <w:tcPr>
            <w:tcW w:type="dxa" w:w="1701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01.06.2026</w:t>
            </w:r>
          </w:p>
        </w:tc>
        <w:tc>
          <w:tcPr>
            <w:tcW w:type="dxa" w:w="1134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1.0</w:t>
            </w:r>
          </w:p>
        </w:tc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יצירת מסמך ראשוני — אפיון מאוחד (PRD משתמש + הצעת מערכת)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Claude / Menu4U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>
              <w:rPr>
                <w:sz w:val="20"/>
              </w:rPr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sz w:val="20"/>
              </w:rPr>
              <w:t>— שמור לשינויים עתידיים —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</w:r>
          </w:p>
        </w:tc>
      </w:tr>
    </w:tbl>
    <w:p/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1. סקירה כללית</w:t>
      </w:r>
    </w:p>
    <w:p>
      <w:pPr>
        <w:pBdr>
          <w:bottom w:val="single" w:sz="6" w:space="1" w:color="C9A84C"/>
        </w:pBdr>
        <w:spacing w:after="120"/>
      </w:pPr>
    </w:p>
    <w:p>
      <w:pPr>
        <w:bidi/>
        <w:spacing w:after="60"/>
        <w:jc w:val="right"/>
      </w:pPr>
      <w:r>
        <w:rPr>
          <w:b w:val="0"/>
          <w:sz w:val="22"/>
          <w:rtl/>
        </w:rPr>
        <w:t>מסמך זה מגדיר את הדרישות הפונקציונליות למערכת ניהול רצפת מסעדה ו-POS הוליסטית, הכוללת שלושה מסכים עיקריים: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מסך מלצר + Floor Plan — ממשק עבודה יומיומי לצוות השירות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מסך מטבח KDS — הרחבת המסך הקיים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מסך מנהל משמרת — לוח בקרה לשליטה ורווחיות</w:t>
      </w:r>
    </w:p>
    <w:p>
      <w:pPr>
        <w:bidi/>
        <w:spacing w:after="60"/>
        <w:jc w:val="right"/>
      </w:pPr>
      <w:r>
        <w:rPr>
          <w:b w:val="0"/>
          <w:sz w:val="22"/>
          <w:rtl/>
        </w:rPr>
      </w:r>
    </w:p>
    <w:p>
      <w:pPr>
        <w:bidi/>
        <w:spacing w:after="60"/>
        <w:jc w:val="right"/>
      </w:pPr>
      <w:r>
        <w:rPr>
          <w:b/>
          <w:sz w:val="22"/>
          <w:rtl/>
        </w:rPr>
        <w:t>המערכת בנויה על גבי התשתית הקיימת: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רכיב קיים</w:t>
            </w:r>
          </w:p>
        </w:tc>
        <w:tc>
          <w:tcPr>
            <w:tcW w:type="dxa" w:w="5102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משמש עבור</w:t>
            </w:r>
          </w:p>
        </w:tc>
      </w:tr>
      <w:tr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FIRE / HOLD (OrdersClient)</w:t>
            </w:r>
          </w:p>
        </w:tc>
        <w:tc>
          <w:tcPr>
            <w:tcW w:type="dxa" w:w="5102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שליחת מנות למטבח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sz w:val="20"/>
              </w:rPr>
              <w:t>SSE stream (/api/admin/orders/stream)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0"/>
              </w:rPr>
              <w:t>עדכונים בזמן אמת בכל המסכים</w:t>
            </w:r>
          </w:p>
        </w:tc>
      </w:tr>
      <w:tr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close-table API</w:t>
            </w:r>
          </w:p>
        </w:tc>
        <w:tc>
          <w:tcPr>
            <w:tcW w:type="dxa" w:w="5102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סגירת חשבון + טיפ + אמצעי תשלום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sz w:val="20"/>
              </w:rPr>
              <w:t>KDS (/admin/kitchen-table)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0"/>
              </w:rPr>
              <w:t>מסך מטבח — הרחבה בלבד</w:t>
            </w:r>
          </w:p>
        </w:tc>
      </w:tr>
      <w:tr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LayoutV2 (tableLayoutJson)</w:t>
            </w:r>
          </w:p>
        </w:tc>
        <w:tc>
          <w:tcPr>
            <w:tcW w:type="dxa" w:w="5102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מפת שולחנות — שימוש ישיר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sz w:val="20"/>
              </w:rPr>
              <w:t>/api/admin/orders/waiter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0"/>
              </w:rPr>
              <w:t>יצירת הזמנה ממסך מלצר</w:t>
            </w:r>
          </w:p>
        </w:tc>
      </w:tr>
      <w:tr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AuditLog (prisma)</w:t>
            </w:r>
          </w:p>
        </w:tc>
        <w:tc>
          <w:tcPr>
            <w:tcW w:type="dxa" w:w="5102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תיעוד פעולות מנהל</w:t>
            </w:r>
          </w:p>
        </w:tc>
      </w:tr>
    </w:tbl>
    <w:p/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2. מסך 1 — Floor Plan + מסך מלצר</w:t>
      </w:r>
    </w:p>
    <w:p>
      <w:pPr>
        <w:pBdr>
          <w:bottom w:val="single" w:sz="6" w:space="1" w:color="C9A84C"/>
        </w:pBdr>
        <w:spacing w:after="120"/>
      </w:pPr>
    </w:p>
    <w:p>
      <w:pPr>
        <w:bidi/>
        <w:spacing w:after="60"/>
        <w:jc w:val="right"/>
      </w:pPr>
      <w:r>
        <w:rPr>
          <w:b/>
          <w:sz w:val="22"/>
          <w:rtl/>
        </w:rPr>
        <w:t>/admin/waiter-floor  (חדש)</w:t>
      </w:r>
    </w:p>
    <w:p/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2.1 מפת שולחנות (Floor Plan)</w:t>
      </w:r>
    </w:p>
    <w:p>
      <w:pPr>
        <w:bidi/>
        <w:spacing w:after="60"/>
        <w:jc w:val="right"/>
      </w:pPr>
      <w:r>
        <w:rPr>
          <w:b w:val="0"/>
          <w:sz w:val="22"/>
          <w:rtl/>
        </w:rPr>
        <w:t>תצוגה ויזואלית של הלייאוט המלא (חדרים / מרפסות / קירות) לפי הנתונים מ-tableLayoutJson. מתעדכנת בזמן אמת דרך SSE.</w:t>
      </w:r>
    </w:p>
    <w:p/>
    <w:p>
      <w:pPr>
        <w:bidi/>
        <w:spacing w:before="160" w:after="40"/>
        <w:jc w:val="right"/>
      </w:pPr>
      <w:r>
        <w:rPr>
          <w:b/>
          <w:color w:val="1F509E"/>
          <w:sz w:val="24"/>
          <w:rtl/>
        </w:rPr>
        <w:t>סטטוסי שולחן וצבעים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צבע</w:t>
            </w:r>
          </w:p>
        </w:tc>
        <w:tc>
          <w:tcPr>
            <w:tcW w:type="dxa" w:w="2268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סטטוס</w:t>
            </w:r>
          </w:p>
        </w:tc>
        <w:tc>
          <w:tcPr>
            <w:tcW w:type="dxa" w:w="5386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תנאי הפעלה</w:t>
            </w:r>
          </w:p>
        </w:tc>
      </w:tr>
      <w:tr>
        <w:tc>
          <w:tcPr>
            <w:tcW w:type="dxa" w:w="1984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🟢 ירוק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פנוי</w:t>
            </w:r>
          </w:p>
        </w:tc>
        <w:tc>
          <w:tcPr>
            <w:tcW w:type="dxa" w:w="5386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אין הזמנות פתוחות לשולחן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0"/>
              </w:rPr>
              <w:t>🟠 כתום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תפוס</w:t>
            </w:r>
          </w:p>
        </w:tc>
        <w:tc>
          <w:tcPr>
            <w:tcW w:type="dxa" w:w="5386"/>
          </w:tcPr>
          <w:p>
            <w:pPr>
              <w:bidi/>
              <w:jc w:val="right"/>
            </w:pPr>
            <w:r>
              <w:rPr>
                <w:sz w:val="20"/>
              </w:rPr>
              <w:t>קיימת הזמנה פתוחה (CONFIRMED / PREPARING / READY)</w:t>
            </w:r>
          </w:p>
        </w:tc>
      </w:tr>
      <w:tr>
        <w:tc>
          <w:tcPr>
            <w:tcW w:type="dxa" w:w="1984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🔴 אדום מהבהב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ביקש חשבון</w:t>
            </w:r>
          </w:p>
        </w:tc>
        <w:tc>
          <w:tcPr>
            <w:tcW w:type="dxa" w:w="5386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המלצר לחץ 'ביקש חשבון' — סימון לצוות להתכונן לפינוי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0"/>
              </w:rPr>
              <w:t>⬜ אפור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חסום</w:t>
            </w:r>
          </w:p>
        </w:tc>
        <w:tc>
          <w:tcPr>
            <w:tcW w:type="dxa" w:w="5386"/>
          </w:tcPr>
          <w:p>
            <w:pPr>
              <w:bidi/>
              <w:jc w:val="right"/>
            </w:pPr>
            <w:r>
              <w:rPr>
                <w:sz w:val="20"/>
              </w:rPr>
              <w:t>שולחן לא בשירות (הגדרת מנהל)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509E"/>
          <w:sz w:val="24"/>
          <w:rtl/>
        </w:rPr>
        <w:t>מידע על גבי השולחן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⏱️ טיימר ישיבה — פורמט mm:ss, מתחיל מ-FIRE הראשון, נעצר בסגירת חשבון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מספר סועדים — מוצג מתחת לטיימר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שם מלצר אחראי (אם שויך)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סכום נוכחי פתוח (₪)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2.2 לחיצה על שולחן — תרחישים</w:t>
      </w:r>
    </w:p>
    <w:p>
      <w:pPr>
        <w:bidi/>
        <w:spacing w:before="160" w:after="40"/>
        <w:jc w:val="right"/>
      </w:pPr>
      <w:r>
        <w:rPr>
          <w:b/>
          <w:color w:val="1F509E"/>
          <w:sz w:val="24"/>
          <w:rtl/>
        </w:rPr>
        <w:t>שולחן פנוי → פתיחת הזמנה חדשה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מספר שולחן ממולא אוטומטית (ללא הקלדה ידנית)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הזנת מספר סועדים — מוני +/- מהירים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בחירת מנות מהתפריט — לפי קטגוריות + חיפוש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שיוך מנה לכיסא ספציפי (כסא 1–N) לצורך פיצול עתידי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הערה לפריט / הערה כללית לשולחן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FIRE / HOLD לפי course (ממנגנון קיים)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שליחה למטבח → סטטוס CONFIRMED</w:t>
      </w:r>
    </w:p>
    <w:p>
      <w:pPr>
        <w:bidi/>
        <w:spacing w:before="160" w:after="40"/>
        <w:jc w:val="right"/>
      </w:pPr>
      <w:r>
        <w:rPr>
          <w:b/>
          <w:color w:val="1F509E"/>
          <w:sz w:val="24"/>
          <w:rtl/>
        </w:rPr>
        <w:t>שולחן תפוס → ניהול שולחן פעיל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רשימת מנות פעילות + סטטוס כל פריט + זמן הכנה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הוספת מנות נוספות להזמנה קיימת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העברת שולחן — העברת כל ההזמנות + הטיימר לשולחן אחר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איחוד שולחנות — מיזוג חשבון שולחן נוסף לחשבון אחד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פיצול חשבון — לפי כיסאות שהוגדרו / ידנית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'ביקש חשבון' → שינוי סטטוס לאדום מהבהב + הדפסת בון זמני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סגירת חשבון — בחירת אמצעי תשלום + טיפ + קופון נאמנות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2.3 טיימר ישיבה — לוגיקה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אירוע</w:t>
            </w:r>
          </w:p>
        </w:tc>
        <w:tc>
          <w:tcPr>
            <w:tcW w:type="dxa" w:w="5669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פעולה על הטיימר</w:t>
            </w:r>
          </w:p>
        </w:tc>
      </w:tr>
      <w:tr>
        <w:tc>
          <w:tcPr>
            <w:tcW w:type="dxa" w:w="39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FIRE ראשון לשולחן</w:t>
            </w:r>
          </w:p>
        </w:tc>
        <w:tc>
          <w:tcPr>
            <w:tcW w:type="dxa" w:w="56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מתחיל טיימר (t=0)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sz w:val="20"/>
              </w:rPr>
              <w:t>הוספת הזמנות נוספות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0"/>
              </w:rPr>
              <w:t>הטיימר ממשיך — לא מתאפס</w:t>
            </w:r>
          </w:p>
        </w:tc>
      </w:tr>
      <w:tr>
        <w:tc>
          <w:tcPr>
            <w:tcW w:type="dxa" w:w="39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העברת שולחן</w:t>
            </w:r>
          </w:p>
        </w:tc>
        <w:tc>
          <w:tcPr>
            <w:tcW w:type="dxa" w:w="56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הטיימר עובר עם ההזמנה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sz w:val="20"/>
              </w:rPr>
              <w:t>'ביקש חשבון'</w:t>
            </w:r>
          </w:p>
        </w:tc>
        <w:tc>
          <w:tcPr>
            <w:tcW w:type="dxa" w:w="5669"/>
          </w:tcPr>
          <w:p>
            <w:pPr>
              <w:bidi/>
              <w:jc w:val="right"/>
            </w:pPr>
            <w:r>
              <w:rPr>
                <w:sz w:val="20"/>
              </w:rPr>
              <w:t>הטיימר ממשיך לרוץ</w:t>
            </w:r>
          </w:p>
        </w:tc>
      </w:tr>
      <w:tr>
        <w:tc>
          <w:tcPr>
            <w:tcW w:type="dxa" w:w="39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סגירת חשבון (PAID)</w:t>
            </w:r>
          </w:p>
        </w:tc>
        <w:tc>
          <w:tcPr>
            <w:tcW w:type="dxa" w:w="56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הטיימר נעצר ונאפס</w:t>
            </w:r>
          </w:p>
        </w:tc>
      </w:tr>
    </w:tbl>
    <w:p/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3. מסך 2 — KDS (הרחבת הקיים)</w:t>
      </w:r>
    </w:p>
    <w:p>
      <w:pPr>
        <w:pBdr>
          <w:bottom w:val="single" w:sz="6" w:space="1" w:color="C9A84C"/>
        </w:pBdr>
        <w:spacing w:after="120"/>
      </w:pPr>
    </w:p>
    <w:p>
      <w:pPr>
        <w:bidi/>
        <w:spacing w:after="60"/>
        <w:jc w:val="right"/>
      </w:pPr>
      <w:r>
        <w:rPr>
          <w:b/>
          <w:sz w:val="22"/>
          <w:rtl/>
        </w:rPr>
        <w:t>/admin/kitchen-table  (הרחבה)</w:t>
      </w:r>
    </w:p>
    <w:p/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שינויים על גבי המסך הקיים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הפרדה ויזואלית בולטת: FIRE (עיגול ירוק / מיידי) vs HOLD (אפור / ממתין)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כפתור 'מוכן להגשה' — שידור SSE למכשיר המלצר האחראי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הצגת שיוך כיסא לכל פריט (אם הוזן מהמלצר)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הצגת מנות שאזלו (מ-toggle של מנהל משמרת) — מוצגות עם חציה אדומה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הערות שינוי מודגשות: 'בלי בצל', 'רוטב בצד', מידת עשייה</w:t>
      </w:r>
    </w:p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4. מסך 3 — מנהל משמרת</w:t>
      </w:r>
    </w:p>
    <w:p>
      <w:pPr>
        <w:pBdr>
          <w:bottom w:val="single" w:sz="6" w:space="1" w:color="C9A84C"/>
        </w:pBdr>
        <w:spacing w:after="120"/>
      </w:pPr>
    </w:p>
    <w:p>
      <w:pPr>
        <w:bidi/>
        <w:spacing w:after="60"/>
        <w:jc w:val="right"/>
      </w:pPr>
      <w:r>
        <w:rPr>
          <w:b/>
          <w:sz w:val="22"/>
          <w:rtl/>
        </w:rPr>
        <w:t>/admin/shift-manager  (חדש)</w:t>
      </w:r>
    </w:p>
    <w:p/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4.1 KPIs בזמן אמת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מדד</w:t>
            </w:r>
          </w:p>
        </w:tc>
        <w:tc>
          <w:tcPr>
            <w:tcW w:type="dxa" w:w="4535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חישוב</w:t>
            </w:r>
          </w:p>
        </w:tc>
        <w:tc>
          <w:tcPr>
            <w:tcW w:type="dxa" w:w="2268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תדירות עדכון</w:t>
            </w:r>
          </w:p>
        </w:tc>
      </w:tr>
      <w:tr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פדיון משמרת</w:t>
            </w:r>
          </w:p>
        </w:tc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סה"כ totalAmount של הזמנות PAID מתחילת המשמרת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בכל סגירת שולחן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0"/>
              </w:rPr>
              <w:t>פיצול מזומן / אשראי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sz w:val="20"/>
              </w:rPr>
              <w:t>לפי paymentMethod בסגירת שולחן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בכל סגירת שולחן</w:t>
            </w:r>
          </w:p>
        </w:tc>
      </w:tr>
      <w:tr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אחוז תפוסה</w:t>
            </w:r>
          </w:p>
        </w:tc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(שולחנות תפוסים / סה"כ שולחנות) × 100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SSE — זמן אמת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0"/>
              </w:rPr>
              <w:t>זמן ישיבה ממוצע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sz w:val="20"/>
              </w:rPr>
              <w:t>ממוצע טיימרים פעילים (דקות)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עדכון כל דקה</w:t>
            </w:r>
          </w:p>
        </w:tc>
      </w:tr>
      <w:tr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שולחנות ממתינים לתשלום</w:t>
            </w:r>
          </w:p>
        </w:tc>
        <w:tc>
          <w:tcPr>
            <w:tcW w:type="dxa" w:w="45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שולחנות בסטטוס 'ביקש חשבון'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SSE — זמן אמת</w:t>
            </w:r>
          </w:p>
        </w:tc>
      </w:tr>
    </w:tbl>
    <w:p/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4.2 מפה מוקטנת + שיוך מלצרים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אותה Floor Plan — read-only עם שמות מלצרים על כל שולחן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Drag &amp; Drop: גרירת מלצר על שולחן לשיוך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מלצר רואה בmobile שלו רק את השולחנות המשויכים אליו (אופציה ניתנת להגדרה)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4.3 Toggle זמינות תפריט (86 — אזלה)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רשימת כל המנות עם מתג On/Off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כיבוי מנה → מחשיך אותה מיידית אצל כל המלצרים ובתפריט הלקוח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שיחזור אוטומטי של כל המנות בתחילת יום (סידול משמרת)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4.4 פעולות מוגנות PIN מנהל</w:t>
      </w:r>
    </w:p>
    <w:p>
      <w:pPr>
        <w:bidi/>
        <w:spacing w:after="60"/>
        <w:jc w:val="right"/>
      </w:pPr>
      <w:r>
        <w:rPr>
          <w:b w:val="0"/>
          <w:sz w:val="22"/>
          <w:rtl/>
        </w:rPr>
        <w:t>כל פעולה רגישה מחייבת הזנת PIN מנהל (קוד קבוע המוגדר בהגדרות):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ביטול מנה שכבר שודרה למטבח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הנחה חריגה / זיכוי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פתיחת שולחן שנסגר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שינוי מחיר ידני</w:t>
      </w:r>
    </w:p>
    <w:p>
      <w:pPr>
        <w:bidi/>
        <w:spacing w:before="160" w:after="40"/>
        <w:jc w:val="right"/>
      </w:pPr>
      <w:r>
        <w:rPr>
          <w:b/>
          <w:color w:val="1F509E"/>
          <w:sz w:val="24"/>
          <w:rtl/>
        </w:rPr>
        <w:t>Audit Trail — תיעוד אוטומטי</w:t>
      </w:r>
    </w:p>
    <w:p>
      <w:pPr>
        <w:bidi/>
        <w:spacing w:after="60"/>
        <w:jc w:val="right"/>
      </w:pPr>
      <w:r>
        <w:rPr>
          <w:b w:val="0"/>
          <w:sz w:val="22"/>
          <w:rtl/>
        </w:rPr>
        <w:t>כל פעולה מוגנת נרשמת ב-AuditLog עם: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שעה ותאריך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מספר שולחן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שם המלצר שביצע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סוג הפעולה + פרטים (מנה שבוטלה, סכום הנחה)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שם המנהל שאישר ב-PIN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4.5 התראות SLA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סוג התראה</w:t>
            </w:r>
          </w:p>
        </w:tc>
        <w:tc>
          <w:tcPr>
            <w:tcW w:type="dxa" w:w="3969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תנאי</w:t>
            </w:r>
          </w:p>
        </w:tc>
        <w:tc>
          <w:tcPr>
            <w:tcW w:type="dxa" w:w="2835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פעולה</w:t>
            </w:r>
          </w:p>
        </w:tc>
      </w:tr>
      <w:tr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שולחן תקוע</w:t>
            </w:r>
          </w:p>
        </w:tc>
        <w:tc>
          <w:tcPr>
            <w:tcW w:type="dxa" w:w="39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תפוס מעל X דקות ללא הזמנה נוספת</w:t>
            </w:r>
          </w:p>
        </w:tc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התראה צהובה / כתומה על השולחן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0"/>
              </w:rPr>
              <w:t>מנה מאחרת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sz w:val="20"/>
              </w:rPr>
              <w:t>פריט במטבח מעל Y דקות ללא 'מוכן'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>
              <w:rPr>
                <w:sz w:val="20"/>
              </w:rPr>
              <w:t>התראה אדומה על כרטיסיית KDS</w:t>
            </w:r>
          </w:p>
        </w:tc>
      </w:tr>
      <w:tr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חשבון ממתין</w:t>
            </w:r>
          </w:p>
        </w:tc>
        <w:tc>
          <w:tcPr>
            <w:tcW w:type="dxa" w:w="3969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שולחן ב'ביקש חשבון' מעל Z דקות</w:t>
            </w:r>
          </w:p>
        </w:tc>
        <w:tc>
          <w:tcPr>
            <w:tcW w:type="dxa" w:w="2835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הבהוב + קול</w:t>
            </w:r>
          </w:p>
        </w:tc>
      </w:tr>
    </w:tbl>
    <w:p/>
    <w:p>
      <w:pPr>
        <w:bidi/>
        <w:spacing w:after="60"/>
        <w:jc w:val="right"/>
      </w:pPr>
      <w:r>
        <w:rPr>
          <w:b w:val="0"/>
          <w:color w:val="777777"/>
          <w:sz w:val="22"/>
          <w:rtl/>
        </w:rPr>
        <w:t>X, Y, Z — ניתנים להגדרה על ידי המנהל בהגדרות המסעדה.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4.6 רשימת המתנה (Waitlist)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רישום שם לקוח + מספר סועדים + שעת הגעה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המערכת מציעה שולחן שיתפנה לפי הטיימרים הפעילים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שיוך → שולחן עובר לסטטוס 'שמור' (אפור מוצהב) עד הגעת הלקוח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כשהשולחן נסגר — הרשימה מקבלת עדכון אוטומטי</w:t>
      </w:r>
    </w:p>
    <w:p>
      <w:pPr>
        <w:bidi/>
        <w:spacing w:before="240" w:after="80"/>
        <w:jc w:val="right"/>
      </w:pPr>
      <w:r>
        <w:rPr>
          <w:b/>
          <w:color w:val="1A1208"/>
          <w:sz w:val="28"/>
          <w:rtl/>
        </w:rPr>
        <w:t>4.7 סגירת משמרת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כפתור 'סגור משמרת' — מחייב אישור מנהל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מסמך סיכום: הכנסות, שולחנות שירותו, מספר סועדים, ממוצע לשולחן, ביטולים, סה"כ טיפים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ייצוא PDF / Excel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תיעוד ב-AuditLog</w:t>
      </w:r>
    </w:p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5. מחוץ לטווח (שלב זה)</w:t>
      </w:r>
    </w:p>
    <w:p>
      <w:pPr>
        <w:pBdr>
          <w:bottom w:val="single" w:sz="6" w:space="1" w:color="C9A84C"/>
        </w:pBdr>
        <w:spacing w:after="120"/>
      </w:pP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Push notifications אמיתיות (נשתמש ב-SSE)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אינטגרציה לפיסקלית / מדפסת קבלות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שיוך מושב בממשק לקוח הסופי</w:t>
      </w:r>
    </w:p>
    <w:p>
      <w:pPr>
        <w:pStyle w:val="ListBullet"/>
        <w:bidi/>
        <w:spacing w:after="40"/>
        <w:ind w:left="283"/>
        <w:jc w:val="right"/>
      </w:pPr>
      <w:r>
        <w:rPr>
          <w:sz w:val="22"/>
          <w:rtl/>
        </w:rPr>
        <w:t>ניהול הזמנות מראש (Reservations)</w:t>
      </w:r>
    </w:p>
    <w:p>
      <w:pPr>
        <w:bidi/>
        <w:spacing w:before="360" w:after="120"/>
        <w:jc w:val="right"/>
      </w:pPr>
      <w:r>
        <w:rPr>
          <w:b/>
          <w:color w:val="C9A84C"/>
          <w:sz w:val="36"/>
          <w:rtl/>
        </w:rPr>
        <w:t>6. שאלות פתוחות לאישור</w:t>
      </w:r>
    </w:p>
    <w:p>
      <w:pPr>
        <w:pBdr>
          <w:bottom w:val="single" w:sz="6" w:space="1" w:color="C9A84C"/>
        </w:pBdr>
        <w:spacing w:after="12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803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שאלה</w:t>
            </w:r>
          </w:p>
        </w:tc>
        <w:tc>
          <w:tcPr>
            <w:tcW w:type="dxa" w:w="2268"/>
            <w:shd w:fill="1A1208" w:color="auto" w:val="clear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סטטוס</w:t>
            </w:r>
          </w:p>
        </w:tc>
      </w:tr>
      <w:tr>
        <w:tc>
          <w:tcPr>
            <w:tcW w:type="dxa" w:w="567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6803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מסך מלצר — panel בתוך ה-floor או ניווט לדף נפרד?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ממתין לאישור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sz w:val="20"/>
              </w:rPr>
              <w:t>שיוך מלצר לשולחן — חובה בשלב זה או אופציונלי?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ממתין לאישור</w:t>
            </w:r>
          </w:p>
        </w:tc>
      </w:tr>
      <w:tr>
        <w:tc>
          <w:tcPr>
            <w:tcW w:type="dxa" w:w="567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6803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Waitlist — הצעה אוטומטית לפי טיימרים או רשימה ידנית?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ממתין לאישור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sz w:val="20"/>
              </w:rPr>
              <w:t>PIN מנהל — קוד קבוע בהגדרות או מנגנון OTP?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sz w:val="20"/>
              </w:rPr>
              <w:t>ממתין לאישור</w:t>
            </w:r>
          </w:p>
        </w:tc>
      </w:tr>
      <w:tr>
        <w:tc>
          <w:tcPr>
            <w:tcW w:type="dxa" w:w="567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6803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86 Toggle — מתאפס אוטומטי בתחילת יום?</w:t>
            </w:r>
          </w:p>
        </w:tc>
        <w:tc>
          <w:tcPr>
            <w:tcW w:type="dxa" w:w="2268"/>
            <w:shd w:fill="FAF5E4" w:color="auto" w:val="clear"/>
          </w:tcPr>
          <w:p>
            <w:pPr>
              <w:bidi/>
              <w:jc w:val="right"/>
            </w:pPr>
            <w:r>
              <w:rPr>
                <w:sz w:val="20"/>
              </w:rPr>
              <w:t>ממתין לאישור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