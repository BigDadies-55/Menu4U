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Menu4U — מסמך יכולות המערכת</w:t>
      </w:r>
    </w:p>
    <w:p/>
    <w:p>
      <w:pPr>
        <w:pStyle w:val="Heading1"/>
        <w:bidi/>
        <w:jc w:val="right"/>
      </w:pPr>
      <w:r>
        <w:rPr>
          <w:rtl/>
        </w:rPr>
        <w:t>1. סקירה כללית</w:t>
      </w:r>
    </w:p>
    <w:p>
      <w:pPr>
        <w:bidi/>
        <w:jc w:val="right"/>
      </w:pPr>
      <w:r>
        <w:rPr>
          <w:b w:val="0"/>
          <w:rtl/>
        </w:rPr>
        <w:t>Menu4U היא פלטפורמת SaaS לניהול תפריטים והזמנות למסעדות.</w:t>
      </w:r>
    </w:p>
    <w:p>
      <w:pPr>
        <w:bidi/>
        <w:jc w:val="right"/>
      </w:pPr>
      <w:r>
        <w:rPr>
          <w:b w:val="0"/>
          <w:rtl/>
        </w:rPr>
        <w:t>המערכת משלבת back-office מלא לבעלי מסעדות וצוות עם דף תפריט ציבורי ללקוחות.</w:t>
      </w:r>
    </w:p>
    <w:p>
      <w:pPr>
        <w:pStyle w:val="Heading1"/>
        <w:bidi/>
        <w:jc w:val="right"/>
      </w:pPr>
      <w:r>
        <w:rPr>
          <w:rtl/>
        </w:rPr>
        <w:t>2. סטאק טכנולוגי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שכבה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טכנולוגיה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Frontend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Next.js 16 App Router, React 19, TypeScript 5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עיצוב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Tailwind CSS 4, Radix UI, Lucide Icons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Backend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Next.js API Routes (Server Components + Route Handlers)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ORM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Prisma 7.8.0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מסד נתונים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PostgreSQL (Neon Serverless)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אותנטיקציה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NextAuth v5 (JWT stateless), bcryptjs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תמונות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Cloudinary + Next.js Image Optimization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מייל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Nodemailer (SMTP) + Resend (API)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SMS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Inforu (ספק ישראלי)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Hosting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Vercel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Real-time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Server-Sent Events (SSE)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ייצוא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xlsx (Excel עם תמיכה ב-RTL עברית)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QR Codes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qrcode + qrcode.react</w:t>
            </w:r>
          </w:p>
        </w:tc>
      </w:tr>
    </w:tbl>
    <w:p>
      <w:pPr>
        <w:pStyle w:val="Heading1"/>
        <w:bidi/>
        <w:jc w:val="right"/>
      </w:pPr>
      <w:r>
        <w:rPr>
          <w:rtl/>
        </w:rPr>
        <w:t>3. מודולי ה-Admin (18 מודולים)</w:t>
      </w:r>
    </w:p>
    <w:p>
      <w:pPr>
        <w:pStyle w:val="ListBullet"/>
        <w:bidi/>
        <w:jc w:val="right"/>
      </w:pPr>
      <w:r>
        <w:rPr>
          <w:b/>
          <w:rtl/>
        </w:rPr>
        <w:t xml:space="preserve">מסעדות: </w:t>
      </w:r>
      <w:r>
        <w:rPr>
          <w:rtl/>
        </w:rPr>
        <w:t>יצירה, עריכה, מחיקה (SUPER_ADMIN). שדות: שם, תיאור, לוגו, כתובת, טלפון, אתר, Google Maps, רשתות חברתיות, ערכת עיצוב. תמיכה בקבוצות מסעדות.</w:t>
      </w:r>
    </w:p>
    <w:p>
      <w:pPr>
        <w:pStyle w:val="ListBullet"/>
        <w:bidi/>
        <w:jc w:val="right"/>
      </w:pPr>
      <w:r>
        <w:rPr>
          <w:b/>
          <w:rtl/>
        </w:rPr>
        <w:t xml:space="preserve">תפריטים: </w:t>
      </w:r>
      <w:r>
        <w:rPr>
          <w:rtl/>
        </w:rPr>
        <w:t>תפריטים מרובים למסעדה, תזמון לפי יום/שעה, סימון תפריט ראשי. קטגוריות עם תמונות וסדר מיון. פריטים עם מחיר, תמונה, תגיות (צמחוני/טבעוני/גלוטן). מודיפיירים עם תוספת מחיר.</w:t>
      </w:r>
    </w:p>
    <w:p>
      <w:pPr>
        <w:pStyle w:val="ListBullet"/>
        <w:bidi/>
        <w:jc w:val="right"/>
      </w:pPr>
      <w:r>
        <w:rPr>
          <w:b/>
          <w:rtl/>
        </w:rPr>
        <w:t xml:space="preserve">הזמנות: </w:t>
      </w:r>
      <w:r>
        <w:rPr>
          <w:rtl/>
        </w:rPr>
        <w:t>צפייה + סינון. סטטוסים: PENDING→CONFIRMED→PREPARING→READY→DELIVERED→PAID. ניהול קורסים (1/2/3). Fire items. מעקב סטטוס פריט. ניהול שולחן.</w:t>
      </w:r>
    </w:p>
    <w:p>
      <w:pPr>
        <w:pStyle w:val="ListBullet"/>
        <w:bidi/>
        <w:jc w:val="right"/>
      </w:pPr>
      <w:r>
        <w:rPr>
          <w:b/>
          <w:rtl/>
        </w:rPr>
        <w:t xml:space="preserve">KDS — מסך מטבח: </w:t>
      </w:r>
      <w:r>
        <w:rPr>
          <w:rtl/>
        </w:rPr>
        <w:t>4 תצוגות: Table, Kanban, Tickets, Station Dark. Real-time updates דרך SSE.</w:t>
      </w:r>
    </w:p>
    <w:p>
      <w:pPr>
        <w:pStyle w:val="ListBullet"/>
        <w:bidi/>
        <w:jc w:val="right"/>
      </w:pPr>
      <w:r>
        <w:rPr>
          <w:b/>
          <w:rtl/>
        </w:rPr>
        <w:t xml:space="preserve">תחנת מלצר: </w:t>
      </w:r>
      <w:r>
        <w:rPr>
          <w:rtl/>
        </w:rPr>
        <w:t>יצירת הזמנות חדשות, מעקב פריטים.</w:t>
      </w:r>
    </w:p>
    <w:p>
      <w:pPr>
        <w:pStyle w:val="ListBullet"/>
        <w:bidi/>
        <w:jc w:val="right"/>
      </w:pPr>
      <w:r>
        <w:rPr>
          <w:b/>
          <w:rtl/>
        </w:rPr>
        <w:t xml:space="preserve">קופאי: </w:t>
      </w:r>
      <w:r>
        <w:rPr>
          <w:rtl/>
        </w:rPr>
        <w:t>עיבוד תשלומים, החלת הנחות לויאלטי וקופונים.</w:t>
      </w:r>
    </w:p>
    <w:p>
      <w:pPr>
        <w:pStyle w:val="ListBullet"/>
        <w:bidi/>
        <w:jc w:val="right"/>
      </w:pPr>
      <w:r>
        <w:rPr>
          <w:b/>
          <w:rtl/>
        </w:rPr>
        <w:t xml:space="preserve">לויאלטי: </w:t>
      </w:r>
      <w:r>
        <w:rPr>
          <w:rtl/>
        </w:rPr>
        <w:t>הרשמת חברים, הצברת נקודות, פדיון קופונים (DISCOUNT_PERCENT/AMOUNT/FREE_ITEM), בונוס קבלת פנים ויום הולדת, היסטוריית עסקאות, top-items.</w:t>
      </w:r>
    </w:p>
    <w:p>
      <w:pPr>
        <w:pStyle w:val="ListBullet"/>
        <w:bidi/>
        <w:jc w:val="right"/>
      </w:pPr>
      <w:r>
        <w:rPr>
          <w:b/>
          <w:rtl/>
        </w:rPr>
        <w:t xml:space="preserve">CRM: </w:t>
      </w:r>
      <w:r>
        <w:rPr>
          <w:rtl/>
        </w:rPr>
        <w:t>קמפיינים שיווקיים, שליחה דרך SMS ומייל, תזמון, סטטיסטיקות משלוח.</w:t>
      </w:r>
    </w:p>
    <w:p>
      <w:pPr>
        <w:pStyle w:val="ListBullet"/>
        <w:bidi/>
        <w:jc w:val="right"/>
      </w:pPr>
      <w:r>
        <w:rPr>
          <w:b/>
          <w:rtl/>
        </w:rPr>
        <w:t xml:space="preserve">לקוחות: </w:t>
      </w:r>
      <w:r>
        <w:rPr>
          <w:rtl/>
        </w:rPr>
        <w:t>מאגר קשר לקוחות (שם, טלפון, מייל, הערות).</w:t>
      </w:r>
    </w:p>
    <w:p>
      <w:pPr>
        <w:pStyle w:val="ListBullet"/>
        <w:bidi/>
        <w:jc w:val="right"/>
      </w:pPr>
      <w:r>
        <w:rPr>
          <w:b/>
          <w:rtl/>
        </w:rPr>
        <w:t xml:space="preserve">משתמשים: </w:t>
      </w:r>
      <w:r>
        <w:rPr>
          <w:rtl/>
        </w:rPr>
        <w:t>יצירה, שיוך למסעדות, ניהול תפקידים וסיסמאות.</w:t>
      </w:r>
    </w:p>
    <w:p>
      <w:pPr>
        <w:pStyle w:val="ListBullet"/>
        <w:bidi/>
        <w:jc w:val="right"/>
      </w:pPr>
      <w:r>
        <w:rPr>
          <w:b/>
          <w:rtl/>
        </w:rPr>
        <w:t xml:space="preserve">לוגים: </w:t>
      </w:r>
      <w:r>
        <w:rPr>
          <w:rtl/>
        </w:rPr>
        <w:t>Audit trail מלא. סינון לפי תאריך/משתמש/פעולה. ייצוא CSV בעברית. שמירה ל-1 שנה.</w:t>
      </w:r>
    </w:p>
    <w:p>
      <w:pPr>
        <w:pStyle w:val="ListBullet"/>
        <w:bidi/>
        <w:jc w:val="right"/>
      </w:pPr>
      <w:r>
        <w:rPr>
          <w:b/>
          <w:rtl/>
        </w:rPr>
        <w:t xml:space="preserve">הגדרות: </w:t>
      </w:r>
      <w:r>
        <w:rPr>
          <w:rtl/>
        </w:rPr>
        <w:t>מדיניות סיסמאות, הגדרות אתר גלובליות.</w:t>
      </w:r>
    </w:p>
    <w:p>
      <w:pPr>
        <w:pStyle w:val="ListBullet"/>
        <w:bidi/>
        <w:jc w:val="right"/>
      </w:pPr>
      <w:r>
        <w:rPr>
          <w:b/>
          <w:rtl/>
        </w:rPr>
        <w:t xml:space="preserve">Layout Builder: </w:t>
      </w:r>
      <w:r>
        <w:rPr>
          <w:rtl/>
        </w:rPr>
        <w:t>עיצוב מותאם אישית לתפריט הציבורי.</w:t>
      </w:r>
    </w:p>
    <w:p>
      <w:pPr>
        <w:pStyle w:val="Heading1"/>
        <w:bidi/>
        <w:jc w:val="right"/>
      </w:pPr>
      <w:r>
        <w:rPr>
          <w:rtl/>
        </w:rPr>
        <w:t>4. דף התפריט הציבורי</w:t>
      </w:r>
    </w:p>
    <w:p>
      <w:pPr>
        <w:bidi/>
        <w:jc w:val="right"/>
      </w:pPr>
      <w:r>
        <w:rPr>
          <w:b w:val="0"/>
          <w:rtl/>
        </w:rPr>
        <w:t>נגיש בכתובת /menu/[restaurantId] — ללא צורך בהתחברות. טוען נתונים server-side (SEO + ביצועים). מיישם לוגיק תזמון לפי יום/שעה. מעקב צפיות אוטומטי.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שם ערכה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סגנון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Luxury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זהב / שחור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Fresh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טורקיז / כחול כהה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Nature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ירוק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Bold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ורוד</w:t>
            </w:r>
          </w:p>
        </w:tc>
      </w:tr>
    </w:tbl>
    <w:p>
      <w:pPr>
        <w:pStyle w:val="Heading1"/>
        <w:bidi/>
        <w:jc w:val="right"/>
      </w:pPr>
      <w:r>
        <w:rPr>
          <w:rtl/>
        </w:rPr>
        <w:t>5. מודל הנתונים (24 מודלים)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מודל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תפקיד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User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משתמשי המערכת (email, סיסמה, תפקיד גלובלי, דגלים)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RestaurantUser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קשר משתמש-מסעדה + תפקיד ייחודי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Restaurant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ישות המסעדה (כל הפרטים + הגדרות)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Menu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תפריט (תזמון, isPrimary, isActive)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Category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קטגוריה בתפריט (תמונה, סדר, autoReady)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Item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פריט תפריט (מחיר, תמונה, תגיות, מודיפיירים)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ItemModifierGroup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קבוצת מודיפיירים (required, max selections)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ItemModifier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מודיפייר בודד (תווית, תוספת מחיר)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Order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הזמנה (סטטוס, סכום, הנחת לויאלטי)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OrderItem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שורה בהזמנה (קורס, סטטוס, זמני fire/done/served)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OrderItemModifier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מודיפיירים שהוחלו על פריט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OrderStatusLog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היסטוריית שינויי סטטוס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OrderCounter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מונה הזמנות אוטומטי למסעדה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TableSession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מעקב שולחן (פתיחה/סגירה/סיכום)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Customer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מאגר לקוחות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LoyaltyMember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חבר לויאלטי (טלפון ייחודי למסעדה, נקודות)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LoyaltyTransaction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ספר תנועות נקודות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LoyaltyCoupon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קופון שנוצר (קוד, סוג, ערך, תפוגה)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LoyaltySettings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הגדרות לויאלטי למסעדה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RestaurantGroup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קבוצת מסעדות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MenuView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Analytics: צפיות בתפריט/קטגוריה/פריט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AuditLog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רישום ביקורת (userId, IP, פעולה, meta JSON)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PasswordHistory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היסטוריית סיסמאות למשתמש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PasswordPolicy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מדיניות סיסמאות גלובלית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SiteConfig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הגדרות אתר גלובליות</w:t>
            </w:r>
          </w:p>
        </w:tc>
      </w:tr>
    </w:tbl>
    <w:p>
      <w:pPr>
        <w:pStyle w:val="Heading2"/>
        <w:bidi/>
        <w:jc w:val="right"/>
      </w:pPr>
      <w:r>
        <w:rPr>
          <w:rtl/>
        </w:rPr>
        <w:t>Enums</w:t>
      </w:r>
    </w:p>
    <w:p>
      <w:pPr>
        <w:bidi/>
        <w:jc w:val="right"/>
      </w:pPr>
      <w:r>
        <w:rPr>
          <w:b w:val="0"/>
          <w:rtl/>
        </w:rPr>
        <w:t>Role: SUPER_ADMIN, ADMIN, OWNER, EDITOR, VIEWER, WAITER, DISPLAY</w:t>
      </w:r>
    </w:p>
    <w:p>
      <w:pPr>
        <w:bidi/>
        <w:jc w:val="right"/>
      </w:pPr>
      <w:r>
        <w:rPr>
          <w:b w:val="0"/>
          <w:rtl/>
        </w:rPr>
        <w:t>OrderStatus: PENDING, CONFIRMED, PREPARING, READY, DELIVERED, CANCELLED, PAID</w:t>
      </w:r>
    </w:p>
    <w:p>
      <w:pPr>
        <w:pStyle w:val="Heading1"/>
        <w:bidi/>
        <w:jc w:val="right"/>
      </w:pPr>
      <w:r>
        <w:rPr>
          <w:rtl/>
        </w:rPr>
        <w:t>6. API Endpoints (30+)</w:t>
      </w:r>
    </w:p>
    <w:p>
      <w:pPr>
        <w:pStyle w:val="Heading2"/>
        <w:bidi/>
        <w:jc w:val="right"/>
      </w:pPr>
      <w:r>
        <w:rPr>
          <w:rtl/>
        </w:rPr>
        <w:t>Admin (מוגן)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קטגוריה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Methods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Restaurants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/ POST / PATCH / DELETE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Menus / Categories / Items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/ POST / PATCH / DELETE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Orders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/ PATCH (status, fire, item-status, close-table)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Orders Stream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(SSE real-time)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Users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/ POST / PATCH / DELETE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Loyalty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/ POST (member, earn, redeem, stats)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CRM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/ POST / PATCH / DELETE / POST send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Upload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POST (Cloudinary)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Analytics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(MenuView aggregation)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Backup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POST trigger / restore / GET status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Logs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/ GET csv-export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Settings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GET / PATCH</w:t>
            </w:r>
          </w:p>
        </w:tc>
      </w:tr>
    </w:tbl>
    <w:p>
      <w:pPr>
        <w:pStyle w:val="Heading2"/>
        <w:bidi/>
        <w:jc w:val="right"/>
      </w:pPr>
      <w:r>
        <w:rPr>
          <w:rtl/>
        </w:rPr>
        <w:t>Public (ללא 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תפקיד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GET /api/menu/[id]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טעינת תפריט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POST /api/menu/[id]/track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מעקב צפיות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POST /api/menu/[id]/order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יצירת הזמנה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GET/POST /api/loyalty/[id]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לויאלטי ציבורי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POST /api/setup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אתחול מערכת ראשוני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POST /api/migrate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הרצת migrations</w:t>
            </w:r>
          </w:p>
        </w:tc>
      </w:tr>
    </w:tbl>
    <w:p>
      <w:pPr>
        <w:pStyle w:val="Heading1"/>
        <w:bidi/>
        <w:jc w:val="right"/>
      </w:pPr>
      <w:r>
        <w:rPr>
          <w:rtl/>
        </w:rPr>
        <w:t>7. אבטחה</w:t>
      </w:r>
    </w:p>
    <w:p>
      <w:pPr>
        <w:pStyle w:val="ListBullet"/>
        <w:bidi/>
        <w:jc w:val="right"/>
      </w:pPr>
      <w:r>
        <w:rPr>
          <w:rtl/>
        </w:rPr>
        <w:t>RBAC — תפקיד גלובלי + תפקיד לכל מסעדה</w:t>
      </w:r>
    </w:p>
    <w:p>
      <w:pPr>
        <w:pStyle w:val="ListBullet"/>
        <w:bidi/>
        <w:jc w:val="right"/>
      </w:pPr>
      <w:r>
        <w:rPr>
          <w:rtl/>
        </w:rPr>
        <w:t>bcryptjs — hashing סיסמאות (12 salt rounds)</w:t>
      </w:r>
    </w:p>
    <w:p>
      <w:pPr>
        <w:pStyle w:val="ListBullet"/>
        <w:bidi/>
        <w:jc w:val="right"/>
      </w:pPr>
      <w:r>
        <w:rPr>
          <w:rtl/>
        </w:rPr>
        <w:t>JWT stateless — אין session table</w:t>
      </w:r>
    </w:p>
    <w:p>
      <w:pPr>
        <w:pStyle w:val="ListBullet"/>
        <w:bidi/>
        <w:jc w:val="right"/>
      </w:pPr>
      <w:r>
        <w:rPr>
          <w:rtl/>
        </w:rPr>
        <w:t>מדיניות סיסמאות — גיל מקסימלי, אורך מינימלי, מורכבות, היסטוריה, idle timeout</w:t>
      </w:r>
    </w:p>
    <w:p>
      <w:pPr>
        <w:pStyle w:val="ListBullet"/>
        <w:bidi/>
        <w:jc w:val="right"/>
      </w:pPr>
      <w:r>
        <w:rPr>
          <w:rtl/>
        </w:rPr>
        <w:t>Rate Limiting — על endpoint-ים רגישים</w:t>
      </w:r>
    </w:p>
    <w:p>
      <w:pPr>
        <w:pStyle w:val="ListBullet"/>
        <w:bidi/>
        <w:jc w:val="right"/>
      </w:pPr>
      <w:r>
        <w:rPr>
          <w:rtl/>
        </w:rPr>
        <w:t>CSRF — מוגן דרך NextAuth</w:t>
      </w:r>
    </w:p>
    <w:p>
      <w:pPr>
        <w:pStyle w:val="ListBullet"/>
        <w:bidi/>
        <w:jc w:val="right"/>
      </w:pPr>
      <w:r>
        <w:rPr>
          <w:rtl/>
        </w:rPr>
        <w:t>Audit Logging — כל פעולה עם IP + meta</w:t>
      </w:r>
    </w:p>
    <w:p>
      <w:pPr>
        <w:pStyle w:val="ListBullet"/>
        <w:bidi/>
        <w:jc w:val="right"/>
      </w:pPr>
      <w:r>
        <w:rPr>
          <w:rtl/>
        </w:rPr>
        <w:t>Email Verification — אימות מייל בהרשמה</w:t>
      </w:r>
    </w:p>
    <w:p>
      <w:pPr>
        <w:pStyle w:val="ListBullet"/>
        <w:bidi/>
        <w:jc w:val="right"/>
      </w:pPr>
      <w:r>
        <w:rPr>
          <w:rtl/>
        </w:rPr>
        <w:t>Force Password Change — דגל mustChangePassword</w:t>
      </w:r>
    </w:p>
    <w:p>
      <w:pPr>
        <w:pStyle w:val="Heading1"/>
        <w:bidi/>
        <w:jc w:val="right"/>
      </w:pPr>
      <w:r>
        <w:rPr>
          <w:rtl/>
        </w:rPr>
        <w:t>8. משתני סביבה נדרשים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משתנה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תפקיד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DATABASE_URL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חיבור PostgreSQL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AUTH_SECRET / NEXTAUTH_URL / AUTH_URL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NextAuth v5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NEXT_PUBLIC_APP_URL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URL ציבורי (cron, SSE, emails)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GMAIL_USER / GMAIL_APP_PASSWORD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שליחת מייל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INFORU_USERNAME / API_TOKEN / SENDER_NAME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שליחת SMS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CLOUDINARY_CLOUD_NAME / API_KEY / API_SECRET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אחסון תמונות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CRON_SECRET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הגנה על endpoint-י cron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t>SETUP_SECRET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הגנה על אתחול המערכת</w:t>
            </w:r>
          </w:p>
        </w:tc>
      </w:tr>
    </w:tbl>
    <w:p/>
    <w:p>
      <w:pPr>
        <w:bidi/>
        <w:jc w:val="right"/>
      </w:pPr>
      <w:r>
        <w:rPr>
          <w:i/>
        </w:rPr>
        <w:t>נוצר: מאי 2026 | גרסת מערכת: Next.js 16, Prisma 7.8.0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